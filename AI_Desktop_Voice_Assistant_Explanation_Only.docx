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Desktop Voice Assistant</w:t>
      </w:r>
    </w:p>
    <w:p>
      <w:pPr>
        <w:pStyle w:val="IntenseQuote"/>
        <w:jc w:val="center"/>
      </w:pPr>
      <w:r>
        <w:t>Author: Sakshi</w:t>
      </w:r>
    </w:p>
    <w:p>
      <w:pPr>
        <w:jc w:val="center"/>
      </w:pPr>
      <w:r>
        <w:t>MCA 2nd Year Student</w:t>
      </w:r>
    </w:p>
    <w:p>
      <w:r>
        <w:t xml:space="preserve"> </w:t>
      </w:r>
      <w:r/>
    </w:p>
    <w:p>
      <w:pPr>
        <w:pStyle w:val="Heading1"/>
      </w:pPr>
      <w:r>
        <w:t>Project Overview</w:t>
      </w:r>
    </w:p>
    <w:p>
      <w:r>
        <w:t>This project demonstrates how to build an AI-powered Desktop Voice Assistant using Python. The assistant can recognize voice commands and respond using text-to-speech, making it useful for various automation tasks.</w:t>
      </w:r>
    </w:p>
    <w:p>
      <w:pPr>
        <w:pStyle w:val="Heading1"/>
      </w:pPr>
      <w:r>
        <w:t>Tools and Technologies Used</w:t>
      </w:r>
    </w:p>
    <w:p>
      <w:r>
        <w:t>- Python</w:t>
      </w:r>
    </w:p>
    <w:p>
      <w:r>
        <w:t>- SpeechRecognition: For converting speech to text</w:t>
      </w:r>
    </w:p>
    <w:p>
      <w:r>
        <w:t>- pyttsx3: For converting text to speech</w:t>
      </w:r>
    </w:p>
    <w:p>
      <w:r>
        <w:t>- pyaudio: For microphone input</w:t>
      </w:r>
    </w:p>
    <w:p>
      <w:r>
        <w:t>- datetime, wikipedia, webbrowser, os: For specific tasks like opening websites, fetching time, etc.</w:t>
      </w:r>
    </w:p>
    <w:p>
      <w:pPr>
        <w:pStyle w:val="Heading1"/>
      </w:pPr>
      <w:r>
        <w:t>Implementation Explanation</w:t>
      </w:r>
    </w:p>
    <w:p>
      <w:pPr>
        <w:pStyle w:val="Heading2"/>
      </w:pPr>
      <w:r>
        <w:t># AI DESKTOP VOICE ASSISTANT</w:t>
      </w:r>
    </w:p>
    <w:p>
      <w:pPr>
        <w:pStyle w:val="Heading2"/>
      </w:pPr>
      <w:r>
        <w:t xml:space="preserve">#  SpeechRecognition  : </w:t>
      </w:r>
    </w:p>
    <w:p>
      <w:pPr>
        <w:pStyle w:val="Heading2"/>
      </w:pPr>
      <w:r>
        <w:t># pyttsx3 : Text to Speech Conversion</w:t>
      </w:r>
    </w:p>
    <w:p>
      <w:pPr>
        <w:pStyle w:val="Heading2"/>
      </w:pPr>
      <w:r>
        <w:t xml:space="preserve"># PyAudio </w:t>
      </w:r>
    </w:p>
    <w:p>
      <w:pPr>
        <w:pStyle w:val="Heading2"/>
      </w:pPr>
      <w:r>
        <w:t># pywhatkit  : Library used for various tasks</w:t>
      </w:r>
    </w:p>
    <w:p>
      <w:pPr>
        <w:pStyle w:val="Heading2"/>
      </w:pPr>
      <w:r>
        <w:t># pyjokes - Python Jokes</w:t>
      </w:r>
    </w:p>
    <w:p>
      <w:pPr>
        <w:pStyle w:val="Heading2"/>
      </w:pPr>
      <w:r>
        <w:t># Ecapture:- To capture images from your Camera</w:t>
      </w:r>
    </w:p>
    <w:p>
      <w:pPr>
        <w:pStyle w:val="Heading2"/>
      </w:pPr>
      <w:r>
        <w:t xml:space="preserve"># wikipedia </w:t>
        <w:br/>
      </w:r>
    </w:p>
    <w:p>
      <w:pPr>
        <w:pStyle w:val="Heading2"/>
      </w:pPr>
      <w:r>
        <w:t># pyowm : OpenWeatherMap API wrapper for Python, you can use the pyowm library (which stands for Python OpenWeatherMap)</w:t>
      </w:r>
    </w:p>
    <w:p>
      <w:pPr>
        <w:pStyle w:val="Heading2"/>
      </w:pPr>
      <w:r>
        <w:t># WolframAlpha: It is used to compute expert-level answers using Wolfram’s algorithms, knowledgebase and AI technology</w:t>
      </w:r>
    </w:p>
    <w:p>
      <w:pPr>
        <w:pStyle w:val="Heading2"/>
      </w:pPr>
      <w:r>
        <w:t># Beautiful Soup is a library that makes it easy to scrape information from web pages</w:t>
      </w:r>
    </w:p>
    <w:p>
      <w:pPr/>
    </w:p>
    <w:p>
      <w:pPr/>
    </w:p>
    <w:p>
      <w:pPr>
        <w:pStyle w:val="Heading1"/>
      </w:pPr>
      <w:r>
        <w:t>Conclusion</w:t>
      </w:r>
    </w:p>
    <w:p>
      <w:r>
        <w:t>This project successfully showcases a basic desktop voice assistant capable of understanding and executing user commands. It integrates speech recognition and text-to-speech technologies effectively. The project can be expanded further to include more complex interactions and support for different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